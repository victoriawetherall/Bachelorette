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Liv Family Feud Questions</w:t>
      </w:r>
    </w:p>
    <w:p>
      <w:pPr>
        <w:spacing w:after="120"/>
      </w:pPr>
      <w:r>
        <w:t>Edit each question and its four answer choices directly in this document. Send the edited copy back when it is ready to update the app.</w:t>
      </w:r>
    </w:p>
    <w:p>
      <w:pPr>
        <w:spacing w:after="240"/>
      </w:pPr>
      <w:r>
        <w:t>Guests choose one answer per question. Their votes decide the most popular answer on the night, so these are answer choices rather than a fixed answer key.</w:t>
      </w:r>
    </w:p>
    <w:p>
      <w:pPr>
        <w:pStyle w:val="Heading2"/>
        <w:keepNext/>
        <w:spacing w:before="0" w:after="60" w:line="240" w:lineRule="auto"/>
      </w:pPr>
      <w:r>
        <w:rPr>
          <w:b/>
          <w:sz w:val="22"/>
        </w:rPr>
        <w:t>Question 1</w:t>
      </w:r>
    </w:p>
    <w:p>
      <w:pPr>
        <w:keepNext/>
        <w:spacing w:after="80"/>
      </w:pPr>
      <w:r>
        <w:rPr>
          <w:b/>
        </w:rPr>
        <w:t>If Liv is running late, what's the most likely reason?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Forgot to get dressed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Hungover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Thought the breakfast was at 7:30PM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Liv is never running late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2</w:t>
      </w:r>
    </w:p>
    <w:p>
      <w:pPr>
        <w:keepNext/>
        <w:spacing w:after="80"/>
      </w:pPr>
      <w:r>
        <w:rPr>
          <w:b/>
        </w:rPr>
        <w:t>Which award would Liv win in this friendship group?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Best Dressed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Best Listener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Best Planner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Best Wingwoman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3</w:t>
      </w:r>
    </w:p>
    <w:p>
      <w:pPr>
        <w:keepNext/>
        <w:spacing w:after="80"/>
      </w:pPr>
      <w:r>
        <w:rPr>
          <w:b/>
        </w:rPr>
        <w:t>Which animal is Liv most like?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Quokka - Always Happy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Eagle - High Achiever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Honeybadger - Brave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Dolphin - Smart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4</w:t>
      </w:r>
    </w:p>
    <w:p>
      <w:pPr>
        <w:keepNext/>
        <w:spacing w:after="80"/>
      </w:pPr>
      <w:r>
        <w:rPr>
          <w:b/>
        </w:rPr>
        <w:t>What is Liv's role on a group holiday?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The Accountant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The Planner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The Leader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The Party Girl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5</w:t>
      </w:r>
    </w:p>
    <w:p>
      <w:pPr>
        <w:keepNext/>
        <w:spacing w:after="80"/>
      </w:pPr>
      <w:r>
        <w:rPr>
          <w:b/>
        </w:rPr>
        <w:t>You have a bad day, and Liv comes round to support you. What does she bring?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Wine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Chocolate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Tissues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Recorded episodes of the Biggest Loser</w:t>
      </w:r>
    </w:p>
    <w:p>
      <w:r>
        <w:br w:type="page"/>
      </w:r>
    </w:p>
    <w:p>
      <w:pPr>
        <w:pStyle w:val="Heading2"/>
        <w:keepNext/>
        <w:spacing w:before="0" w:after="60" w:line="240" w:lineRule="auto"/>
      </w:pPr>
      <w:r>
        <w:rPr>
          <w:b/>
          <w:sz w:val="22"/>
        </w:rPr>
        <w:t>Question 6</w:t>
      </w:r>
    </w:p>
    <w:p>
      <w:pPr>
        <w:keepNext/>
        <w:spacing w:after="80"/>
      </w:pPr>
      <w:r>
        <w:rPr>
          <w:b/>
        </w:rPr>
        <w:t>What would Liv's completely useless superpower be?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can detect if someone wants to redesign their home, 70% of the time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Able to talk to anteaters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Can fall asleep at will on trams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Can change eye colour one shade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7</w:t>
      </w:r>
    </w:p>
    <w:p>
      <w:pPr>
        <w:keepNext/>
        <w:spacing w:after="80"/>
      </w:pPr>
      <w:r>
        <w:rPr>
          <w:b/>
        </w:rPr>
        <w:t>What would Liv spend a surprise $500 on first?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A night out with Ben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MCC Dues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A new art piece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Sportsbet Multi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8</w:t>
      </w:r>
    </w:p>
    <w:p>
      <w:pPr>
        <w:keepNext/>
        <w:spacing w:after="80"/>
      </w:pPr>
      <w:r>
        <w:rPr>
          <w:b/>
        </w:rPr>
        <w:t>Which of the four main characters in Sex and the City is Liv most like?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Charlotte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Miranda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Carrie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Samantha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9</w:t>
      </w:r>
    </w:p>
    <w:p>
      <w:pPr>
        <w:keepNext/>
        <w:spacing w:after="80"/>
      </w:pPr>
      <w:r>
        <w:rPr>
          <w:b/>
        </w:rPr>
        <w:t>If Liv decided to become an online influencer, what niche would she choose?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TradWife + Sourdough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Skincare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Crypto grift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Conspiracy Theories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10</w:t>
      </w:r>
    </w:p>
    <w:p>
      <w:pPr>
        <w:keepNext/>
        <w:spacing w:after="80"/>
      </w:pPr>
      <w:r>
        <w:rPr>
          <w:b/>
        </w:rPr>
        <w:t>Which topic is Liv the worst at giving advice on?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Should I propose to my boyfriend?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Which fund should I put my super into?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Should I quit my job and move to London?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Should I take this pinger?</w:t>
      </w:r>
    </w:p>
    <w:p>
      <w:r>
        <w:br w:type="page"/>
      </w:r>
    </w:p>
    <w:p>
      <w:pPr>
        <w:pStyle w:val="Heading2"/>
        <w:keepNext/>
        <w:spacing w:before="0" w:after="60" w:line="240" w:lineRule="auto"/>
      </w:pPr>
      <w:r>
        <w:rPr>
          <w:b/>
          <w:sz w:val="22"/>
        </w:rPr>
        <w:t>Question 11</w:t>
      </w:r>
    </w:p>
    <w:p>
      <w:pPr>
        <w:keepNext/>
        <w:spacing w:after="80"/>
      </w:pPr>
      <w:r>
        <w:rPr>
          <w:b/>
        </w:rPr>
        <w:t>Liv gets two tickets to the Brownlow. Ben can't make it. Who does she take as her plus-one?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Hughesy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Pete Evans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Karl Stefanovic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ScoMo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12</w:t>
      </w:r>
    </w:p>
    <w:p>
      <w:pPr>
        <w:keepNext/>
        <w:spacing w:after="80"/>
      </w:pPr>
      <w:r>
        <w:rPr>
          <w:b/>
        </w:rPr>
        <w:t>What would be the worst job imaginable for Liv?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Sex Ed Teacher at Xavier College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Bali Booze Bus Tour Guide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International Student Recruiter at Melbourne Uni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Pork Crackling Taste Tester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13</w:t>
      </w:r>
    </w:p>
    <w:p>
      <w:pPr>
        <w:keepNext/>
        <w:spacing w:after="80"/>
      </w:pPr>
      <w:r>
        <w:rPr>
          <w:b/>
        </w:rPr>
        <w:t>Liv sees a man defecate on the Number 8 tram going into the city. What does she say?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Good Heavens!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Holy Shit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Code Brown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Who ordered the BBQ Chicken?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14</w:t>
      </w:r>
    </w:p>
    <w:p>
      <w:pPr>
        <w:keepNext/>
        <w:spacing w:after="80"/>
      </w:pPr>
      <w:r>
        <w:rPr>
          <w:b/>
        </w:rPr>
        <w:t>Liv calls you at 2am asking you to bail her out, what crime has she committed?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Ripped jeans at the MCC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Doing 20km in a 5km carpark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Stealing steaks down her pants at Coles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Using the KFC Free Wifi to call her friends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15</w:t>
      </w:r>
    </w:p>
    <w:p>
      <w:pPr>
        <w:keepNext/>
        <w:spacing w:after="80"/>
      </w:pPr>
      <w:r>
        <w:rPr>
          <w:b/>
        </w:rPr>
        <w:t>Nobody can eat until Liv completes a task. Which one do you pick?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Solve a Rubiks cube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Make $1000 busking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Have 10 people join her pyramid scheme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Get 1000 people to follow her "Fat Pigeons of Melbourne" insta</w:t>
      </w:r>
    </w:p>
    <w:p>
      <w:r>
        <w:br w:type="page"/>
      </w:r>
    </w:p>
    <w:p>
      <w:pPr>
        <w:pStyle w:val="Heading2"/>
        <w:keepNext/>
        <w:spacing w:before="0" w:after="60" w:line="240" w:lineRule="auto"/>
      </w:pPr>
      <w:r>
        <w:rPr>
          <w:b/>
          <w:sz w:val="22"/>
        </w:rPr>
        <w:t>Question 16</w:t>
      </w:r>
    </w:p>
    <w:p>
      <w:pPr>
        <w:keepNext/>
        <w:spacing w:after="80"/>
      </w:pPr>
      <w:r>
        <w:rPr>
          <w:b/>
        </w:rPr>
        <w:t>Which of these four songs would most likely be played at Liv's funeral?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My Neck, My Back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Fuck the Police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WAP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Who Let the Dogs Out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17</w:t>
      </w:r>
    </w:p>
    <w:p>
      <w:pPr>
        <w:keepNext/>
        <w:spacing w:after="80"/>
      </w:pPr>
      <w:r>
        <w:rPr>
          <w:b/>
        </w:rPr>
        <w:t>How many cats do you think Liv and Ben will have in the next 10 years?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0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1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2-5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10+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18</w:t>
      </w:r>
    </w:p>
    <w:p>
      <w:pPr>
        <w:keepNext/>
        <w:spacing w:after="80"/>
      </w:pPr>
      <w:r>
        <w:rPr>
          <w:b/>
        </w:rPr>
        <w:t>Which Harry Potter Character would most likely ask Liv to the Yule Ball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Harry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Ron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Draco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Hagrid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19</w:t>
      </w:r>
    </w:p>
    <w:p>
      <w:pPr>
        <w:keepNext/>
        <w:spacing w:after="80"/>
      </w:pPr>
      <w:r>
        <w:rPr>
          <w:b/>
        </w:rPr>
        <w:t>What do you like most about Liv?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How she makes you laugh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How she is always loyal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How she gives the best advice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How she makes you a better person</w:t>
      </w:r>
    </w:p>
    <w:p>
      <w:pPr>
        <w:pStyle w:val="Heading2"/>
        <w:keepNext/>
        <w:spacing w:before="160" w:after="60" w:line="240" w:lineRule="auto"/>
      </w:pPr>
      <w:r>
        <w:rPr>
          <w:b/>
          <w:sz w:val="22"/>
        </w:rPr>
        <w:t>Question 20</w:t>
      </w:r>
    </w:p>
    <w:p>
      <w:pPr>
        <w:keepNext/>
        <w:spacing w:after="80"/>
      </w:pPr>
      <w:r>
        <w:rPr>
          <w:b/>
        </w:rPr>
        <w:t>If Liv told you she had legally changed her name, what would her new name be?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A.  </w:t>
      </w:r>
      <w:r>
        <w:t>Schapelle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B.  </w:t>
      </w:r>
      <w:r>
        <w:t>Trixie</w:t>
      </w:r>
    </w:p>
    <w:p>
      <w:pPr>
        <w:keepNext/>
        <w:keepLines/>
        <w:spacing w:after="20"/>
        <w:ind w:left="259" w:hanging="259"/>
      </w:pPr>
      <w:r>
        <w:rPr>
          <w:b/>
        </w:rPr>
        <w:t xml:space="preserve">C.  </w:t>
      </w:r>
      <w:r>
        <w:t>Watermelonandrea</w:t>
      </w:r>
    </w:p>
    <w:p>
      <w:pPr>
        <w:keepNext w:val="0"/>
        <w:keepLines/>
        <w:spacing w:after="160"/>
        <w:ind w:left="259" w:hanging="259"/>
      </w:pPr>
      <w:r>
        <w:rPr>
          <w:b/>
        </w:rPr>
        <w:t xml:space="preserve">D.  </w:t>
      </w:r>
      <w:r>
        <w:t>Whoa-Livia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 Family Feud Questions</dc:title>
  <dc:subject>Editable question and answer choices for the party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